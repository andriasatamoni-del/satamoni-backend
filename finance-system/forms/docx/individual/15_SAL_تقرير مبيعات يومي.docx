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تقرير مبيعات يومي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15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SAL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عدد الطلبات: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البند</w:t>
            </w:r>
          </w:p>
        </w:tc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المبلغ (جنيه)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الفطير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البيتزا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المكرونات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أخرى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إجمالي المبيعات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الخصومات والعروض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المرتجعات والإلغاء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صافي المبيعات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نقدي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بطاقات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طلبات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منصة توصيل أخرى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تحويل إلكتروني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أخرى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الكاشير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يوميًا مع شريط الكاشير.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