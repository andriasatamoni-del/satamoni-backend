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نموذج مصروفات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17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EXP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الفرع/الإدارة: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مركز التكلفة: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حساب المصروف: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نمط السداد (فوري/آجل):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المستفيد: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البيان: ........................................  المرفقات: فاتورة / إيصال / عقد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2636"/>
        <w:gridCol w:w="2636"/>
        <w:gridCol w:w="2636"/>
        <w:gridCol w:w="2636"/>
      </w:tblGrid>
      <w:tr>
        <w:trPr>
          <w:trHeight w:val="1247"/>
        </w:trPr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مقدم الطلب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الفرع/الإدارة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المعتمد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2636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أمين الصندوق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مقدم الطلب</w:t>
        <w:br/>
        <w:t>التسليم للمحاسب: الأصلية: خلال 24 ساعة.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