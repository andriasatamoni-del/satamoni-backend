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حضور واعتماد الرواتب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22 | الإصدار 1.0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PAYR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شهر: ____________________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عدد أيام الشهر: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أيام الحضور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الأساسي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البدلات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الإضافي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الجزاءات المعتمدة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السلف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صافي المستحق</w:t>
            </w:r>
          </w:p>
        </w:tc>
        <w:tc>
          <w:tcPr>
            <w:tcW w:type="dxa" w:w="154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التوقيع</w:t>
            </w:r>
          </w:p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  <w:tr>
        <w:trPr>
          <w:trHeight w:val="454"/>
        </w:trPr>
        <w:tc>
          <w:tcPr>
            <w:tcW w:type="dxa" w:w="154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  <w:tc>
          <w:tcPr>
            <w:tcW w:type="dxa" w:w="154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869"/>
        <w:gridCol w:w="3869"/>
        <w:gridCol w:w="3869"/>
        <w:gridCol w:w="3869"/>
      </w:tblGrid>
      <w:tr>
        <w:trPr>
          <w:trHeight w:val="1247"/>
        </w:trPr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الموارد البشرية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قبل يوم 25 من الشهر. لا يُعدَّل بعد الترحيل؛ التصحيح بمستند عكسي.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