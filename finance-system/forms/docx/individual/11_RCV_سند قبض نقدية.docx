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سند قبض نقدية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11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RCV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استلمنا من: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مبلغ وقدره: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وسيلة الدفع: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الحساب المقابل: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كود الجهة: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الخزينة/البنك: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البيان: ........................................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 (أمين الصندوق)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الدافع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(أخضر) ← الدافع</w:t>
        <w:br/>
        <w:t>التسليم للمحاسب: الأصلية: يوميًا مع كشف الإقفال.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