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هالك وتالف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WST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الهالك (طبيعي/غير طبيعي):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الهالك: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تكلفة 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التقرير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 (للهالك غير الطبيعي)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الموقع</w:t>
        <w:br/>
        <w:t>التسليم للمحاسب: الأصلية: خلال 24 ساعة.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