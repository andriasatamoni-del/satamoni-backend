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إقفال خزينة يومي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14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CLS-D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الخزينة: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الرصيد الدفتري: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 المعدود: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فئة العملة</w:t>
            </w:r>
          </w:p>
        </w:tc>
        <w:tc>
          <w:tcPr>
            <w:tcW w:type="dxa" w:w="351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العدد</w:t>
            </w:r>
          </w:p>
        </w:tc>
        <w:tc>
          <w:tcPr>
            <w:tcW w:type="dxa" w:w="351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القيمة</w:t>
            </w:r>
          </w:p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  <w:tr>
        <w:trPr>
          <w:trHeight w:val="454"/>
        </w:trPr>
        <w:tc>
          <w:tcPr>
            <w:tcW w:type="dxa" w:w="3515"/>
          </w:tcPr>
          <w:p/>
        </w:tc>
        <w:tc>
          <w:tcPr>
            <w:tcW w:type="dxa" w:w="3515"/>
          </w:tcPr>
          <w:p/>
        </w:tc>
        <w:tc>
          <w:tcPr>
            <w:tcW w:type="dxa" w:w="3515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الفرق: ............  السبب: ..............................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الصندوق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يوميًا قبل 12 ظهر اليوم التالي.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